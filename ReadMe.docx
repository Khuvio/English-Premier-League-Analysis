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CFFE" w14:textId="77777777" w:rsidR="0075724B" w:rsidRPr="00FD55A7" w:rsidRDefault="00000000" w:rsidP="00FD55A7">
      <w:pPr>
        <w:pStyle w:val="Heading1"/>
        <w:jc w:val="center"/>
        <w:rPr>
          <w:sz w:val="36"/>
          <w:szCs w:val="36"/>
        </w:rPr>
      </w:pPr>
      <w:r w:rsidRPr="00FD55A7">
        <w:rPr>
          <w:sz w:val="36"/>
          <w:szCs w:val="36"/>
        </w:rPr>
        <w:t>Football Match Prediction &amp; Power BI Dashboards</w:t>
      </w:r>
    </w:p>
    <w:p w14:paraId="4F7B1791" w14:textId="77777777" w:rsidR="0075724B" w:rsidRDefault="00000000">
      <w:r>
        <w:t>This project applies machine learning and data visualization to predict and analyze Premier League match outcomes. It combines:</w:t>
      </w:r>
      <w:r>
        <w:br/>
        <w:t>1. A Python Notebook for feature engineering, model training, and evaluation</w:t>
      </w:r>
      <w:r>
        <w:br/>
        <w:t>2. Power BI Dashboards for interactive insights into both model predictions and season performance</w:t>
      </w:r>
    </w:p>
    <w:p w14:paraId="4043FCC7" w14:textId="77777777" w:rsidR="0075724B" w:rsidRDefault="00000000">
      <w:pPr>
        <w:pStyle w:val="Heading2"/>
      </w:pPr>
      <w:r>
        <w:t>Dataset</w:t>
      </w:r>
    </w:p>
    <w:p w14:paraId="0B4535BD" w14:textId="77777777" w:rsidR="0075724B" w:rsidRDefault="00000000">
      <w:r>
        <w:t>The dataset is publicly available here:</w:t>
      </w:r>
      <w:r>
        <w:br/>
        <w:t>👉 Football Data (Premier League): https://www.football-data.co.uk/englandm.php</w:t>
      </w:r>
      <w:r>
        <w:br/>
      </w:r>
      <w:r>
        <w:br/>
        <w:t>It includes detailed match results, goals, and outcomes across multiple Premier League seasons.</w:t>
      </w:r>
    </w:p>
    <w:p w14:paraId="792B4629" w14:textId="77777777" w:rsidR="0075724B" w:rsidRDefault="00000000">
      <w:pPr>
        <w:pStyle w:val="Heading2"/>
      </w:pPr>
      <w:r>
        <w:t>Part 1: Machine Learning Notebook (Football_prediction.ipynb)</w:t>
      </w:r>
    </w:p>
    <w:p w14:paraId="0C2F7D12" w14:textId="77777777" w:rsidR="0075724B" w:rsidRDefault="00000000">
      <w:pPr>
        <w:pStyle w:val="Heading3"/>
      </w:pPr>
      <w:r>
        <w:t>Workflow</w:t>
      </w:r>
    </w:p>
    <w:p w14:paraId="14DDDDDB" w14:textId="77777777" w:rsidR="0075724B" w:rsidRDefault="00000000">
      <w:r>
        <w:t>1. Data Preparation</w:t>
      </w:r>
      <w:r>
        <w:br/>
        <w:t>- Combined 5 seasons of CSV files into one dataset</w:t>
      </w:r>
      <w:r>
        <w:br/>
        <w:t>- Created target variable HomeWin (1 = home win, 0 = otherwise)</w:t>
      </w:r>
      <w:r>
        <w:br/>
      </w:r>
      <w:r>
        <w:br/>
        <w:t>2. Feature Engineering</w:t>
      </w:r>
      <w:r>
        <w:br/>
        <w:t>- Rolling averages for team stats before each match: Goals For, Goals Against, Win Rate</w:t>
      </w:r>
      <w:r>
        <w:br/>
        <w:t>- Difference metrics between home &amp; away teams</w:t>
      </w:r>
      <w:r>
        <w:br/>
      </w:r>
      <w:r>
        <w:br/>
        <w:t>3. Model Training</w:t>
      </w:r>
      <w:r>
        <w:br/>
        <w:t>- Train/Test split</w:t>
      </w:r>
      <w:r>
        <w:br/>
        <w:t>- Pipeline: StandardScaler + Logistic Regression</w:t>
      </w:r>
      <w:r>
        <w:br/>
      </w:r>
      <w:r>
        <w:br/>
        <w:t>4. Evaluation</w:t>
      </w:r>
      <w:r>
        <w:br/>
        <w:t>- Accuracy &amp; ROC AUC (≈ 0.71)</w:t>
      </w:r>
      <w:r>
        <w:br/>
        <w:t>- Confusion Matrix</w:t>
      </w:r>
      <w:r>
        <w:br/>
        <w:t>- Calibration Curve (Predicted vs Observed win probabilities)</w:t>
      </w:r>
      <w:r>
        <w:br/>
      </w:r>
      <w:r>
        <w:br/>
        <w:t>5. Insights</w:t>
      </w:r>
      <w:r>
        <w:br/>
        <w:t>- Model performs moderately well, better than random guessing</w:t>
      </w:r>
      <w:r>
        <w:br/>
        <w:t>- Teams like Liverpool, Man United, and Tottenham show strong home advantage</w:t>
      </w:r>
      <w:r>
        <w:br/>
        <w:t>- Predicted probabilities need better calibration</w:t>
      </w:r>
    </w:p>
    <w:p w14:paraId="1E94C485" w14:textId="77777777" w:rsidR="0075724B" w:rsidRDefault="00000000">
      <w:pPr>
        <w:pStyle w:val="Heading2"/>
      </w:pPr>
      <w:r>
        <w:lastRenderedPageBreak/>
        <w:t>Part 2: Power BI Dashboards</w:t>
      </w:r>
    </w:p>
    <w:p w14:paraId="4C43F15E" w14:textId="77777777" w:rsidR="0075724B" w:rsidRDefault="00000000">
      <w:pPr>
        <w:pStyle w:val="Heading3"/>
      </w:pPr>
      <w:r>
        <w:t>1. Match Predictions &amp; Model Evaluation</w:t>
      </w:r>
    </w:p>
    <w:p w14:paraId="658F6ED3" w14:textId="77777777" w:rsidR="0075724B" w:rsidRDefault="00000000">
      <w:r>
        <w:t>- ROC Curve &amp; AUC → classification performance</w:t>
      </w:r>
      <w:r>
        <w:br/>
        <w:t>- Confusion Matrix → predicted vs actual outcomes</w:t>
      </w:r>
      <w:r>
        <w:br/>
        <w:t>- Calibration Curve → reliability of probabilities</w:t>
      </w:r>
      <w:r>
        <w:br/>
        <w:t>- Home Advantage Analysis → teams performing stronger at home</w:t>
      </w:r>
      <w:r>
        <w:br/>
        <w:t>- Match-Specific Predictions → select matches and view winning chance</w:t>
      </w:r>
      <w:r>
        <w:br/>
      </w:r>
      <w:r>
        <w:br/>
        <w:t>Purpose: Explain how accurate and reliable the model is.</w:t>
      </w:r>
    </w:p>
    <w:p w14:paraId="4A9B8006" w14:textId="77777777" w:rsidR="0075724B" w:rsidRDefault="00000000">
      <w:pPr>
        <w:pStyle w:val="Heading3"/>
      </w:pPr>
      <w:r>
        <w:t>2. Season Performance Dashboard</w:t>
      </w:r>
    </w:p>
    <w:p w14:paraId="4A8B4B2F" w14:textId="77777777" w:rsidR="0075724B" w:rsidRDefault="00000000">
      <w:r>
        <w:t>- League Table with wins, losses, goals, points</w:t>
      </w:r>
      <w:r>
        <w:br/>
        <w:t>- Best Team Highlight (e.g., Man City this season)</w:t>
      </w:r>
      <w:r>
        <w:br/>
        <w:t>- Goals For vs Against chart → attacking vs defensive balance</w:t>
      </w:r>
      <w:r>
        <w:br/>
        <w:t>- Win Rate Comparison across all teams</w:t>
      </w:r>
      <w:r>
        <w:br/>
        <w:t>- Last 10 Matches for trend insights</w:t>
      </w:r>
      <w:r>
        <w:br/>
        <w:t>- Season &amp; Team Filters (2021–2026) for flexible exploration</w:t>
      </w:r>
      <w:r>
        <w:br/>
      </w:r>
      <w:r>
        <w:br/>
        <w:t>Purpose: Explore team performance and league-wide trends.</w:t>
      </w:r>
    </w:p>
    <w:p w14:paraId="5CD01E38" w14:textId="77777777" w:rsidR="0075724B" w:rsidRDefault="00000000">
      <w:pPr>
        <w:pStyle w:val="Heading2"/>
      </w:pPr>
      <w:r>
        <w:t>Tools &amp; Technologies</w:t>
      </w:r>
    </w:p>
    <w:p w14:paraId="37242382" w14:textId="77777777" w:rsidR="0075724B" w:rsidRDefault="00000000">
      <w:r>
        <w:t>- Python: Pandas, Scikit-learn, Matplotlib, Seaborn</w:t>
      </w:r>
      <w:r>
        <w:br/>
        <w:t>- Power BI: Interactive dashboards &amp; data visualization</w:t>
      </w:r>
      <w:r>
        <w:br/>
        <w:t>- Dataset: Premier League results from football-data.co.uk</w:t>
      </w:r>
    </w:p>
    <w:p w14:paraId="007311EA" w14:textId="77777777" w:rsidR="0075724B" w:rsidRDefault="00000000">
      <w:pPr>
        <w:pStyle w:val="Heading2"/>
      </w:pPr>
      <w:r>
        <w:t>How to Run</w:t>
      </w:r>
    </w:p>
    <w:p w14:paraId="5982EFC2" w14:textId="77777777" w:rsidR="0075724B" w:rsidRDefault="00000000">
      <w:pPr>
        <w:pStyle w:val="Heading3"/>
      </w:pPr>
      <w:r>
        <w:t>Python Notebook</w:t>
      </w:r>
    </w:p>
    <w:p w14:paraId="0F34D6B3" w14:textId="77777777" w:rsidR="0075724B" w:rsidRDefault="00000000">
      <w:r>
        <w:t>1. Clone this repository</w:t>
      </w:r>
      <w:r>
        <w:br/>
        <w:t>2. Download CSV files and store in Football/ folder</w:t>
      </w:r>
      <w:r>
        <w:br/>
        <w:t>3. Run Football_prediction.ipynb to train &amp; evaluate model</w:t>
      </w:r>
    </w:p>
    <w:p w14:paraId="791D3B35" w14:textId="77777777" w:rsidR="0075724B" w:rsidRDefault="00000000">
      <w:pPr>
        <w:pStyle w:val="Heading3"/>
      </w:pPr>
      <w:r>
        <w:t>Power BI Dashboards</w:t>
      </w:r>
    </w:p>
    <w:p w14:paraId="71756A92" w14:textId="77777777" w:rsidR="0075724B" w:rsidRDefault="00000000">
      <w:r>
        <w:t>1. Download .pbix file from this repository</w:t>
      </w:r>
      <w:r>
        <w:br/>
        <w:t>2. Open in Power BI Desktop</w:t>
      </w:r>
      <w:r>
        <w:br/>
        <w:t>3. Explore dashboards using filters</w:t>
      </w:r>
    </w:p>
    <w:p w14:paraId="408648DE" w14:textId="77777777" w:rsidR="0075724B" w:rsidRDefault="00000000">
      <w:pPr>
        <w:pStyle w:val="Heading2"/>
      </w:pPr>
      <w:r>
        <w:lastRenderedPageBreak/>
        <w:t>Preview</w:t>
      </w:r>
    </w:p>
    <w:p w14:paraId="7AA640CA" w14:textId="666A1D70" w:rsidR="0075724B" w:rsidRDefault="00000000">
      <w:r>
        <w:t>Match Predictions &amp; Model Evaluation</w:t>
      </w:r>
      <w:r>
        <w:br/>
      </w:r>
      <w:r w:rsidR="00FD55A7">
        <w:rPr>
          <w:noProof/>
        </w:rPr>
        <w:drawing>
          <wp:inline distT="0" distB="0" distL="0" distR="0" wp14:anchorId="2F390D18" wp14:editId="56201DB5">
            <wp:extent cx="4813300" cy="2480744"/>
            <wp:effectExtent l="0" t="0" r="6350" b="0"/>
            <wp:docPr id="4620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0287" name="Picture 462002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793" cy="248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Season Performance Dashboard</w:t>
      </w:r>
    </w:p>
    <w:p w14:paraId="3EF5685A" w14:textId="120CB283" w:rsidR="00FD55A7" w:rsidRDefault="00FD55A7">
      <w:r>
        <w:rPr>
          <w:noProof/>
        </w:rPr>
        <w:drawing>
          <wp:inline distT="0" distB="0" distL="0" distR="0" wp14:anchorId="0C290883" wp14:editId="3911EE6D">
            <wp:extent cx="4771858" cy="2451100"/>
            <wp:effectExtent l="0" t="0" r="0" b="6350"/>
            <wp:docPr id="1123035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5548" name="Picture 11230355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9286" cy="245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84E9" w14:textId="77777777" w:rsidR="0075724B" w:rsidRDefault="00000000">
      <w:pPr>
        <w:pStyle w:val="Heading2"/>
      </w:pPr>
      <w:r>
        <w:t>Future Enhancements</w:t>
      </w:r>
    </w:p>
    <w:p w14:paraId="2FC7BE7B" w14:textId="77777777" w:rsidR="0075724B" w:rsidRDefault="00000000">
      <w:r>
        <w:t>- Try advanced models: Random Forest, XGBoost, Deep Learning</w:t>
      </w:r>
      <w:r>
        <w:br/>
        <w:t>- Add external features (player stats, injuries, betting odds)</w:t>
      </w:r>
      <w:r>
        <w:br/>
        <w:t>- Live data integration for real-time predictions</w:t>
      </w:r>
      <w:r>
        <w:br/>
        <w:t>- Expand dashboards to other leagues</w:t>
      </w:r>
    </w:p>
    <w:p w14:paraId="1CE33460" w14:textId="77777777" w:rsidR="0075724B" w:rsidRDefault="00000000">
      <w:pPr>
        <w:pStyle w:val="Heading2"/>
      </w:pPr>
      <w:r>
        <w:t>Author</w:t>
      </w:r>
    </w:p>
    <w:p w14:paraId="535D097C" w14:textId="27E08B25" w:rsidR="0075724B" w:rsidRDefault="00000000">
      <w:r>
        <w:t xml:space="preserve">Created by </w:t>
      </w:r>
      <w:r w:rsidR="00FD55A7">
        <w:t>Manasi KS</w:t>
      </w:r>
      <w:r>
        <w:t xml:space="preserve"> – passionate about Sports</w:t>
      </w:r>
      <w:r w:rsidR="00FD55A7">
        <w:t xml:space="preserve"> and </w:t>
      </w:r>
      <w:proofErr w:type="gramStart"/>
      <w:r w:rsidR="00FD55A7">
        <w:t xml:space="preserve">Data </w:t>
      </w:r>
      <w:r>
        <w:t xml:space="preserve"> Analytics</w:t>
      </w:r>
      <w:proofErr w:type="gramEnd"/>
      <w:r w:rsidR="00FD55A7">
        <w:t>.</w:t>
      </w:r>
      <w:r>
        <w:br/>
        <w:t xml:space="preserve"> Let’s connect on </w:t>
      </w:r>
      <w:proofErr w:type="gramStart"/>
      <w:r>
        <w:t xml:space="preserve">LinkedIn </w:t>
      </w:r>
      <w:r w:rsidR="00FD55A7">
        <w:t xml:space="preserve"> -</w:t>
      </w:r>
      <w:proofErr w:type="gramEnd"/>
      <w:r w:rsidR="00FD55A7">
        <w:t xml:space="preserve"> </w:t>
      </w:r>
      <w:r w:rsidR="00FD55A7" w:rsidRPr="00FD55A7">
        <w:t>https://www.linkedin.com/in/manasi-ks-0b697327a/</w:t>
      </w:r>
    </w:p>
    <w:sectPr w:rsidR="007572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496800">
    <w:abstractNumId w:val="8"/>
  </w:num>
  <w:num w:numId="2" w16cid:durableId="100302598">
    <w:abstractNumId w:val="6"/>
  </w:num>
  <w:num w:numId="3" w16cid:durableId="1274633913">
    <w:abstractNumId w:val="5"/>
  </w:num>
  <w:num w:numId="4" w16cid:durableId="861628137">
    <w:abstractNumId w:val="4"/>
  </w:num>
  <w:num w:numId="5" w16cid:durableId="1755513509">
    <w:abstractNumId w:val="7"/>
  </w:num>
  <w:num w:numId="6" w16cid:durableId="1279675237">
    <w:abstractNumId w:val="3"/>
  </w:num>
  <w:num w:numId="7" w16cid:durableId="2042050999">
    <w:abstractNumId w:val="2"/>
  </w:num>
  <w:num w:numId="8" w16cid:durableId="410736978">
    <w:abstractNumId w:val="1"/>
  </w:num>
  <w:num w:numId="9" w16cid:durableId="102940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24B"/>
    <w:rsid w:val="00993520"/>
    <w:rsid w:val="00AA1D8D"/>
    <w:rsid w:val="00B47730"/>
    <w:rsid w:val="00CB0664"/>
    <w:rsid w:val="00FC693F"/>
    <w:rsid w:val="00FD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0D8DD"/>
  <w14:defaultImageDpi w14:val="300"/>
  <w15:docId w15:val="{49668061-DD26-45EE-AA27-2DC37833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Manasi K S</cp:lastModifiedBy>
  <cp:revision>2</cp:revision>
  <dcterms:created xsi:type="dcterms:W3CDTF">2013-12-23T23:15:00Z</dcterms:created>
  <dcterms:modified xsi:type="dcterms:W3CDTF">2025-09-20T07:49:00Z</dcterms:modified>
  <cp:category/>
</cp:coreProperties>
</file>